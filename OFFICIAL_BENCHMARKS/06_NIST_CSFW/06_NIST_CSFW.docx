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2026-10-02T10:42:07.977292Z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f252e2f71f28188b84173326683b06d51912f845b132c7e6ab0624100ed3b3c5 |</w:t>
      </w:r>
    </w:p>
    <w:p>
      <w:r>
        <w:t>| Timestamp UTC | 2026-10-02T10:42:07.977292Z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