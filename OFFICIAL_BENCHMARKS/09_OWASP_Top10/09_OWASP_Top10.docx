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2026-10-02T10:42:12.127166Z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8ee7c85a9b01150669e8f79b86258fa493c08735001fa87fc8d4f3b7d3388eec |</w:t>
      </w:r>
    </w:p>
    <w:p>
      <w:r>
        <w:t>| Timestamp UTC | 2026-10-02T10:42:12.127166Z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