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2026-10-02T10:42:28.966620Z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676065202139ba44aac7ca1c5f41be76aeaa80e78cd680d0af2368d66f3f8657 |</w:t>
      </w:r>
    </w:p>
    <w:p>
      <w:r>
        <w:t>| Timestamp UTC | 2026-10-02T10:42:28.966620Z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