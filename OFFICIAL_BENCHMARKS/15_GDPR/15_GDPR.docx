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2026-10-02T10:42:19.776938Z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373c3d1c6f22ecce207918506322da7db8555c23eea30abde60747062a12ee4a |</w:t>
      </w:r>
    </w:p>
    <w:p>
      <w:r>
        <w:t>| Timestamp UTC | 2026-10-02T10:42:19.776938Z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