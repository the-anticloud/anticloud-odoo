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2026-10-02T10:42:26.470104Z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8caafa58385cbadb82882f653716825fc35634b6e448db08c458bd9da57dbe89 |</w:t>
      </w:r>
    </w:p>
    <w:p>
      <w:r>
        <w:t>| Timestamp UTC | 2026-10-02T10:42:26.470104Z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