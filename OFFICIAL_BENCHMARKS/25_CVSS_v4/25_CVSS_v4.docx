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2026-10-02T10:42:27.386032Z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5f40334545fb3493f9ee5459864511d4b2dd4aadde4c7c4952dcb257863accf9 |</w:t>
      </w:r>
    </w:p>
    <w:p>
      <w:r>
        <w:t>| Timestamp UTC | 2026-10-02T10:42:27.386032Z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