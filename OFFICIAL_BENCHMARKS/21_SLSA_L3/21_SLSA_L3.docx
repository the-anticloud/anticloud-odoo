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2026-10-02T10:42:23.845424Z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271af0ee0db972bc6490c253277df79c3617bcbf99fe6f0cf2474c8a3bca829d |</w:t>
      </w:r>
    </w:p>
    <w:p>
      <w:r>
        <w:t>| Timestamp UTC | 2026-10-02T10:42:23.845424Z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