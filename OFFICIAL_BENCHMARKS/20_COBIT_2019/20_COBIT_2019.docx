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2026-10-02T10:42:22.873452Z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30443f74ed67701b9a7d4d93ba58162c749b177889f8d817eebbd067fd17a64b |</w:t>
      </w:r>
    </w:p>
    <w:p>
      <w:r>
        <w:t>| Timestamp UTC | 2026-10-02T10:42:22.873452Z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