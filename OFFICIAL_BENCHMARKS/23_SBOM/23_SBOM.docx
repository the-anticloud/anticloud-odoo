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2026-10-02T10:42:25.623327Z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ee957d828534abc2efd070806f1b69b490b3ee15ef8eac23511006a679699b91 |</w:t>
      </w:r>
    </w:p>
    <w:p>
      <w:r>
        <w:t>| Timestamp UTC | 2026-10-02T10:42:25.623327Z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