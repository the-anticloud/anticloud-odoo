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2026-10-02T10:42:17.083588Z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8c630fe5e44d88708518c45eb8cf953b7b72be923b616f317cdc4b0505f900d5 |</w:t>
      </w:r>
    </w:p>
    <w:p>
      <w:r>
        <w:t>| Timestamp UTC | 2026-10-02T10:42:17.083588Z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