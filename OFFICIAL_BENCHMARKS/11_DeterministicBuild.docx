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ODOO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./odoo_binary \</w:t>
      </w:r>
    </w:p>
    <w:p>
      <w:r>
        <w:t>--manifest ./odoo_build_manifest.json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