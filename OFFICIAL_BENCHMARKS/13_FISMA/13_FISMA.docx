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2026-10-02T10:42:18.310516Z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ac0570c233c5bee88f6e32e1400783a37ccaf2df5a9f85fa32b1bc2171f52676 |</w:t>
      </w:r>
    </w:p>
    <w:p>
      <w:r>
        <w:t>| Timestamp UTC | 2026-10-02T10:42:18.310516Z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