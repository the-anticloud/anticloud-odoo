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2026-10-02T10:42:14.269894Z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57819545dc07bed0765134b48b35b0e9f319a5c3173006f1a537e67316491461 |</w:t>
      </w:r>
    </w:p>
    <w:p>
      <w:r>
        <w:t>| Timestamp UTC | 2026-10-02T10:42:14.269894Z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