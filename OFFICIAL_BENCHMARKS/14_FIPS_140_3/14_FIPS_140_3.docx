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2026-10-02T10:42:19.216666Z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4121319de2d2e9dc8da8608341aa1ecfbbe603d5e11dd876cd88f5102b180e84 |</w:t>
      </w:r>
    </w:p>
    <w:p>
      <w:r>
        <w:t>| Timestamp UTC | 2026-10-02T10:42:19.216666Z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