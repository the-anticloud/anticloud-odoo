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2026-10-02T10:42:00.581233Z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68cc7d2e5940fa79802b71fbd5652cf9731c770d5f84c745d626c6f757a2391f |</w:t>
      </w:r>
    </w:p>
    <w:p>
      <w:r>
        <w:t>| Timestamp UTC | 2026-10-02T10:42:00.581233Z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