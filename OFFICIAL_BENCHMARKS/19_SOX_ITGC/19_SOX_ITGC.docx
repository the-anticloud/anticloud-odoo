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2026-10-02T10:42:21.930598Z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eeb04d0da55ac328ca21155293c5ffa723db4ce13daf91f2190aa0f7c6ccb22f |</w:t>
      </w:r>
    </w:p>
    <w:p>
      <w:r>
        <w:t>| Timestamp UTC | 2026-10-02T10:42:21.930598Z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