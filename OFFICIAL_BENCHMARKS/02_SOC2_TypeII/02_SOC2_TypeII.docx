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2026-10-02T10:42:02.123498Z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75b4e2bca5eeec9488da29a31922f7bb6b51f6b0ffd830e4e915faea86b9ae23 |</w:t>
      </w:r>
    </w:p>
    <w:p>
      <w:r>
        <w:t>| Timestamp UTC | 2026-10-02T10:42:02.123498Z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