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2026-10-02T10:42:10.817864Z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1ceb149d86ae4289eee56a80dfeaecf6c87e7da0b06fd3e9f3e5ad920f03479a |</w:t>
      </w:r>
    </w:p>
    <w:p>
      <w:r>
        <w:t>| Timestamp UTC | 2026-10-02T10:42:10.817864Z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