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2026-10-02T10:42:09.495187Z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a2ba42c2cfeabe7f5b8207fffa57e309aec19cc6346ffbdf1603456822f92fa8 |</w:t>
      </w:r>
    </w:p>
    <w:p>
      <w:r>
        <w:t>| Timestamp UTC | 2026-10-02T10:42:09.495187Z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