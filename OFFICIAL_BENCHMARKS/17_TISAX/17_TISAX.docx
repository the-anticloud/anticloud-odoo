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2026-10-02T10:42:20.602227Z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d0fe1e26c57d085a5fbb21a003c374b275ae4db21d9a48a55c4ed7ba6e39cd7e |</w:t>
      </w:r>
    </w:p>
    <w:p>
      <w:r>
        <w:t>| Timestamp UTC | 2026-10-02T10:42:20.602227Z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