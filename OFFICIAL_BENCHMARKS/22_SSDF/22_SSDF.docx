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2026-10-02T10:42:24.640527Z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ffdb4d34335e2b3cdf17cfe53870e048b1eca719b25d75c346d7ccb2fbd0f35d |</w:t>
      </w:r>
    </w:p>
    <w:p>
      <w:r>
        <w:t>| Timestamp UTC | 2026-10-02T10:42:24.640527Z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