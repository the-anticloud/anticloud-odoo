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2026-10-02T10:42:15.494308Z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776fe7f87fa64608d696422622a91de6ecd2894d0cabc60b61101f8cdb1ed11d |</w:t>
      </w:r>
    </w:p>
    <w:p>
      <w:r>
        <w:t>| Timestamp UTC | 2026-10-02T10:42:15.494308Z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