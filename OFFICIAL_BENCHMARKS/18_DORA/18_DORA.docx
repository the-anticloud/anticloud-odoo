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2026-10-02T10:42:21.086019Z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11b6f91648abb197d61c6964f4fef79dced26b591d1cffdc93dfda4c8f57fb20 |</w:t>
      </w:r>
    </w:p>
    <w:p>
      <w:r>
        <w:t>| Timestamp UTC | 2026-10-02T10:42:21.086019Z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