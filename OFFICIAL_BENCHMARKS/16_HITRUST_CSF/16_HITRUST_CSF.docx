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2026-10-02T10:42:20.177299Z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032a5b77d706122b99bfa801e0563e2a26f8a49e8a1b7977bde70af47fc3eada |</w:t>
      </w:r>
    </w:p>
    <w:p>
      <w:r>
        <w:t>| Timestamp UTC | 2026-10-02T10:42:20.177299Z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